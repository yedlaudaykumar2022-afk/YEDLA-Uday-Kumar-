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COLLEGE MANAGEMENT SYSTEM USING MONGODB</w:t>
      </w:r>
    </w:p>
    <w:p>
      <w:pPr>
        <w:pStyle w:val="Heading1"/>
      </w:pPr>
      <w:r>
        <w:t>1. INTRODUCTION</w:t>
      </w:r>
    </w:p>
    <w:p>
      <w:r>
        <w:t>The College Management System is designed to manage and organize data related to students, staff, departments, and library books efficiently. This system uses MongoDB as a NoSQL database to store and manage data in a flexible and scalable way.</w:t>
      </w:r>
    </w:p>
    <w:p>
      <w:pPr>
        <w:pStyle w:val="Heading1"/>
      </w:pPr>
      <w:r>
        <w:t>2. OBJECTIVE</w:t>
      </w:r>
    </w:p>
    <w:p>
      <w:r>
        <w:t>- To manage student, staff, department, and book records</w:t>
        <w:br/>
        <w:t>- To implement database relationships using MongoDB</w:t>
        <w:br/>
        <w:t>- To perform basic CRUD operations</w:t>
        <w:br/>
        <w:t>- To demonstrate a real-world database application</w:t>
      </w:r>
    </w:p>
    <w:p>
      <w:pPr>
        <w:pStyle w:val="Heading1"/>
      </w:pPr>
      <w:r>
        <w:t>3. TECHNOLOGIES USED</w:t>
      </w:r>
    </w:p>
    <w:p>
      <w:r>
        <w:t>Backend: Node.js, Express.js</w:t>
        <w:br/>
        <w:t>Database: MongoDB</w:t>
        <w:br/>
        <w:t>ODM: Mongoose</w:t>
      </w:r>
    </w:p>
    <w:p>
      <w:pPr>
        <w:pStyle w:val="Heading1"/>
      </w:pPr>
      <w:r>
        <w:t>4. SYSTEM MODULES</w:t>
      </w:r>
    </w:p>
    <w:p>
      <w:r>
        <w:t>1. Student Management</w:t>
        <w:br/>
        <w:t>2. Staff Management</w:t>
        <w:br/>
        <w:t>3. Department Management</w:t>
        <w:br/>
        <w:t>4. Library (Books) Management</w:t>
      </w:r>
    </w:p>
    <w:p>
      <w:pPr>
        <w:pStyle w:val="Heading1"/>
      </w:pPr>
      <w:r>
        <w:t>5. DATABASE DESIGN</w:t>
      </w:r>
    </w:p>
    <w:p>
      <w:r>
        <w:t>Collections:</w:t>
        <w:br/>
        <w:t>- Department</w:t>
        <w:br/>
        <w:t>- Student</w:t>
        <w:br/>
        <w:t>- Staff</w:t>
        <w:br/>
        <w:t>- Book</w:t>
        <w:br/>
        <w:br/>
        <w:t>Relationships:</w:t>
        <w:br/>
        <w:t>- Student → references Department</w:t>
        <w:br/>
        <w:t>- Staff → references Department</w:t>
      </w:r>
    </w:p>
    <w:p>
      <w:pPr>
        <w:pStyle w:val="Heading1"/>
      </w:pPr>
      <w:r>
        <w:t>6. SCHEMA DESIGN</w:t>
      </w:r>
    </w:p>
    <w:p>
      <w:r>
        <w:t>Department Schema:</w:t>
        <w:br/>
        <w:t>const departmentSchema = new mongoose.Schema({ name: String, hod: String });</w:t>
        <w:br/>
        <w:br/>
        <w:t>Student Schema:</w:t>
        <w:br/>
        <w:t>const studentSchema = new mongoose.Schema({ name: String, age: Number, department: { type: mongoose.Schema.Types.ObjectId, ref: 'Department' } });</w:t>
        <w:br/>
        <w:br/>
        <w:t>Staff Schema:</w:t>
        <w:br/>
        <w:t>const staffSchema = new mongoose.Schema({ name: String, role: String, department: { type: mongoose.Schema.Types.ObjectId, ref: 'Department' } });</w:t>
        <w:br/>
        <w:br/>
        <w:t>Book Schema:</w:t>
        <w:br/>
        <w:t>const bookSchema = new mongoose.Schema({ title: String, author: String, available: Boolean });</w:t>
      </w:r>
    </w:p>
    <w:p>
      <w:pPr>
        <w:pStyle w:val="Heading1"/>
      </w:pPr>
      <w:r>
        <w:t>7. IMPLEMENTATION</w:t>
      </w:r>
    </w:p>
    <w:p>
      <w:r>
        <w:t>MongoDB Connection:</w:t>
        <w:br/>
        <w:t>mongoose.connect('mongodb://127.0.0.1:27017/collegeDB');</w:t>
        <w:br/>
        <w:br/>
        <w:t>Add Student API:</w:t>
        <w:br/>
        <w:t>app.post('/addStudent', async (req, res) =&gt; { const student = new Student(req.body); await student.save(); res.send(student); });</w:t>
        <w:br/>
        <w:br/>
        <w:t>Get Students API:</w:t>
        <w:br/>
        <w:t>app.get('/students', async (req, res) =&gt; { const students = await Student.find().populate('department'); res.send(students); });</w:t>
      </w:r>
    </w:p>
    <w:p>
      <w:pPr>
        <w:pStyle w:val="Heading1"/>
      </w:pPr>
      <w:r>
        <w:t>8. SAMPLE DATA</w:t>
      </w:r>
    </w:p>
    <w:p>
      <w:r>
        <w:t>Department:</w:t>
        <w:br/>
        <w:t>{ name: 'Computer Science', hod: 'Dr. Rao' }</w:t>
        <w:br/>
        <w:br/>
        <w:t>Student:</w:t>
        <w:br/>
        <w:t>{ name: 'Uday', age: 20, department: 'OBJECT_ID' }</w:t>
      </w:r>
    </w:p>
    <w:p>
      <w:pPr>
        <w:pStyle w:val="Heading1"/>
      </w:pPr>
      <w:r>
        <w:t>9. OUTPUT</w:t>
      </w:r>
    </w:p>
    <w:p>
      <w:r>
        <w:t>Successfully added and retrieved student data.</w:t>
        <w:br/>
        <w:t>Relationship between student and department displayed.</w:t>
      </w:r>
    </w:p>
    <w:p>
      <w:pPr>
        <w:pStyle w:val="Heading1"/>
      </w:pPr>
      <w:r>
        <w:t>10. ADVANTAGES</w:t>
      </w:r>
    </w:p>
    <w:p>
      <w:r>
        <w:t>- Flexible schema (NoSQL)</w:t>
        <w:br/>
        <w:t>- Scalable and fast</w:t>
        <w:br/>
        <w:t>- Easy to modify structure</w:t>
      </w:r>
    </w:p>
    <w:p>
      <w:pPr>
        <w:pStyle w:val="Heading1"/>
      </w:pPr>
      <w:r>
        <w:t>11. FUTURE ENHANCEMENTS</w:t>
      </w:r>
    </w:p>
    <w:p>
      <w:r>
        <w:t>- Add authentication system</w:t>
        <w:br/>
        <w:t>- Implement frontend UI</w:t>
        <w:br/>
        <w:t>- Add attendance system</w:t>
        <w:br/>
        <w:t>- Book issuing and return system</w:t>
      </w:r>
    </w:p>
    <w:p>
      <w:pPr>
        <w:pStyle w:val="Heading1"/>
      </w:pPr>
      <w:r>
        <w:t>12. CONCLUSION</w:t>
      </w:r>
    </w:p>
    <w:p>
      <w:r>
        <w:t>The College Management System using MongoDB provides an efficient way to manage college data. It demonstrates the use of NoSQL databases and relationships using ObjectId references.</w:t>
      </w:r>
    </w:p>
    <w:p>
      <w:pPr>
        <w:pStyle w:val="Heading1"/>
      </w:pPr>
      <w:r>
        <w:t>13. REFERENCES</w:t>
      </w:r>
    </w:p>
    <w:p>
      <w:r>
        <w:t>- MongoDB Documentation</w:t>
        <w:br/>
        <w:t>- Node.js Documentation</w:t>
        <w:br/>
        <w:t>- Express.js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