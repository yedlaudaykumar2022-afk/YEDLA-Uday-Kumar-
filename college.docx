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39458" w14:textId="027C4D18" w:rsidR="00C63846" w:rsidRDefault="00000000">
      <w:pPr>
        <w:pStyle w:val="Title"/>
      </w:pPr>
      <w:r>
        <w:t>COLLEGE MANAGEMENT SYSTEM USING MONGODB</w:t>
      </w:r>
      <w:r w:rsidR="003E27ED">
        <w:t xml:space="preserve">  </w:t>
      </w:r>
    </w:p>
    <w:p w14:paraId="2504880D" w14:textId="17619F38" w:rsidR="003E27ED" w:rsidRDefault="003E27ED" w:rsidP="003E27ED">
      <w:r>
        <w:t xml:space="preserve">                                                                                                                  YEDLA UDAY KUMAR</w:t>
      </w:r>
    </w:p>
    <w:p w14:paraId="2508BC47" w14:textId="79C1E79C" w:rsidR="003E27ED" w:rsidRPr="003E27ED" w:rsidRDefault="003E27ED" w:rsidP="003E27ED">
      <w:r>
        <w:t xml:space="preserve">                                                                                                                  22BIT0245</w:t>
      </w:r>
    </w:p>
    <w:p w14:paraId="527ECD95" w14:textId="77777777" w:rsidR="00C63846" w:rsidRDefault="00000000">
      <w:pPr>
        <w:pStyle w:val="Heading1"/>
      </w:pPr>
      <w:r>
        <w:t>Title</w:t>
      </w:r>
    </w:p>
    <w:p w14:paraId="65A1B042" w14:textId="77777777" w:rsidR="00C63846" w:rsidRDefault="00000000">
      <w:r>
        <w:t>College Management System using MongoDB (Backend Application)</w:t>
      </w:r>
    </w:p>
    <w:p w14:paraId="06F3B9BC" w14:textId="77777777" w:rsidR="00C63846" w:rsidRDefault="00000000">
      <w:pPr>
        <w:pStyle w:val="Heading1"/>
      </w:pPr>
      <w:r>
        <w:t>Tools Used (with Versions)</w:t>
      </w:r>
    </w:p>
    <w:p w14:paraId="4F290809" w14:textId="77777777" w:rsidR="00C63846" w:rsidRDefault="00000000">
      <w:r>
        <w:t>Node.js – v18.x</w:t>
      </w:r>
      <w:r>
        <w:br/>
        <w:t>Express.js – v4.18.x</w:t>
      </w:r>
      <w:r>
        <w:br/>
        <w:t>MongoDB – v6.x</w:t>
      </w:r>
      <w:r>
        <w:br/>
        <w:t>Mongoose – v7.x</w:t>
      </w:r>
      <w:r>
        <w:br/>
        <w:t>Postman – v10.x</w:t>
      </w:r>
      <w:r>
        <w:br/>
        <w:t>Visual Studio Code – Latest Version</w:t>
      </w:r>
    </w:p>
    <w:p w14:paraId="74261796" w14:textId="77777777" w:rsidR="00C63846" w:rsidRDefault="00000000">
      <w:pPr>
        <w:pStyle w:val="Heading1"/>
      </w:pPr>
      <w:r>
        <w:t>Outcome of the Project</w:t>
      </w:r>
    </w:p>
    <w:p w14:paraId="7463B8EB" w14:textId="77777777" w:rsidR="00C63846" w:rsidRDefault="00000000">
      <w:r>
        <w:t>Successfully developed a backend-based College Management System.</w:t>
      </w:r>
      <w:r>
        <w:br/>
        <w:t>Implemented CRUD operations.</w:t>
      </w:r>
      <w:r>
        <w:br/>
        <w:t>Established relationships between collections.</w:t>
      </w:r>
      <w:r>
        <w:br/>
        <w:t>Learned MongoDB integration with Node.js.</w:t>
      </w:r>
      <w:r>
        <w:br/>
        <w:t>Tested APIs using Postman.</w:t>
      </w:r>
    </w:p>
    <w:p w14:paraId="30BA1113" w14:textId="77777777" w:rsidR="00C63846" w:rsidRDefault="00000000">
      <w:pPr>
        <w:pStyle w:val="Heading1"/>
      </w:pPr>
      <w:r>
        <w:lastRenderedPageBreak/>
        <w:t>Output Screenshots with Explanation</w:t>
      </w:r>
    </w:p>
    <w:p w14:paraId="1EDCEE24" w14:textId="02052E27" w:rsidR="00F63E88" w:rsidRDefault="00000000" w:rsidP="00F63E88">
      <w:pPr>
        <w:pStyle w:val="Heading2"/>
      </w:pPr>
      <w:r>
        <w:t xml:space="preserve">MongoDB </w:t>
      </w:r>
      <w:proofErr w:type="spellStart"/>
      <w:r w:rsidR="00F63E88">
        <w:t>Connecion</w:t>
      </w:r>
      <w:proofErr w:type="spellEnd"/>
    </w:p>
    <w:p w14:paraId="6AB3BDD3" w14:textId="43D08BC6" w:rsidR="00F63E88" w:rsidRPr="00F63E88" w:rsidRDefault="00F63E88" w:rsidP="00F63E88">
      <w:r>
        <w:rPr>
          <w:noProof/>
        </w:rPr>
        <w:drawing>
          <wp:inline distT="0" distB="0" distL="0" distR="0" wp14:anchorId="328EF9E8" wp14:editId="24087A07">
            <wp:extent cx="5486400" cy="3766820"/>
            <wp:effectExtent l="0" t="0" r="0" b="5080"/>
            <wp:docPr id="67514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40855" name="Picture 6751408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5AA3" w14:textId="78A6685D" w:rsidR="003E27ED" w:rsidRPr="003E27ED" w:rsidRDefault="003E27ED" w:rsidP="003E27ED"/>
    <w:p w14:paraId="109A73FB" w14:textId="77777777" w:rsidR="00C63846" w:rsidRDefault="00000000">
      <w:r>
        <w:t>Ensures backend is connected to database.</w:t>
      </w:r>
    </w:p>
    <w:p w14:paraId="10600F92" w14:textId="77777777" w:rsidR="00C63846" w:rsidRDefault="00000000">
      <w:pPr>
        <w:pStyle w:val="Heading2"/>
      </w:pPr>
      <w:r>
        <w:lastRenderedPageBreak/>
        <w:t>Insert Operation</w:t>
      </w:r>
    </w:p>
    <w:p w14:paraId="0F42B917" w14:textId="1CE1D3A3" w:rsidR="00F63E88" w:rsidRPr="00F63E88" w:rsidRDefault="00F63E88" w:rsidP="00F63E88">
      <w:r>
        <w:rPr>
          <w:noProof/>
        </w:rPr>
        <w:drawing>
          <wp:inline distT="0" distB="0" distL="0" distR="0" wp14:anchorId="1E80CFEF" wp14:editId="5860E05C">
            <wp:extent cx="5486400" cy="3967480"/>
            <wp:effectExtent l="0" t="0" r="0" b="0"/>
            <wp:docPr id="1676288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88914" name="Picture 16762889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0E08" w14:textId="77777777" w:rsidR="00C63846" w:rsidRDefault="00000000">
      <w:r>
        <w:t>Stores new student data using POST API.</w:t>
      </w:r>
    </w:p>
    <w:p w14:paraId="11213960" w14:textId="77777777" w:rsidR="00C63846" w:rsidRDefault="00000000">
      <w:pPr>
        <w:pStyle w:val="Heading2"/>
      </w:pPr>
      <w:r>
        <w:lastRenderedPageBreak/>
        <w:t>Read Operation</w:t>
      </w:r>
    </w:p>
    <w:p w14:paraId="4866C93C" w14:textId="603FC018" w:rsidR="00F63E88" w:rsidRPr="00F63E88" w:rsidRDefault="00F63E88" w:rsidP="00F63E88">
      <w:r>
        <w:rPr>
          <w:noProof/>
        </w:rPr>
        <w:drawing>
          <wp:inline distT="0" distB="0" distL="0" distR="0" wp14:anchorId="08B949CA" wp14:editId="0F910F41">
            <wp:extent cx="5486400" cy="3962400"/>
            <wp:effectExtent l="0" t="0" r="0" b="0"/>
            <wp:docPr id="1689636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36315" name="Picture 16896363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7B8C" w14:textId="77777777" w:rsidR="00F63E88" w:rsidRPr="00F63E88" w:rsidRDefault="00F63E88" w:rsidP="00F63E88"/>
    <w:p w14:paraId="74798F93" w14:textId="77777777" w:rsidR="00F63E88" w:rsidRPr="00F63E88" w:rsidRDefault="00F63E88" w:rsidP="00F63E88"/>
    <w:p w14:paraId="42A2E401" w14:textId="77777777" w:rsidR="00C63846" w:rsidRDefault="00000000">
      <w:r>
        <w:t>Fetches all student records using GET API.</w:t>
      </w:r>
    </w:p>
    <w:p w14:paraId="7E11C2D1" w14:textId="77777777" w:rsidR="00C63846" w:rsidRDefault="00000000">
      <w:pPr>
        <w:pStyle w:val="Heading2"/>
      </w:pPr>
      <w:r>
        <w:lastRenderedPageBreak/>
        <w:t>Update Operation</w:t>
      </w:r>
    </w:p>
    <w:p w14:paraId="49FD8C21" w14:textId="51CF7AB4" w:rsidR="00F63E88" w:rsidRPr="00F63E88" w:rsidRDefault="00F63E88" w:rsidP="00F63E88">
      <w:r>
        <w:rPr>
          <w:noProof/>
        </w:rPr>
        <w:drawing>
          <wp:inline distT="0" distB="0" distL="0" distR="0" wp14:anchorId="1FA32C6D" wp14:editId="19B22139">
            <wp:extent cx="5486400" cy="3962400"/>
            <wp:effectExtent l="0" t="0" r="0" b="0"/>
            <wp:docPr id="2057396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96200" name="Picture 20573962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BE92" w14:textId="77777777" w:rsidR="00C63846" w:rsidRDefault="00000000">
      <w:r>
        <w:t>Modifies existing records using PUT API.</w:t>
      </w:r>
    </w:p>
    <w:p w14:paraId="627A9737" w14:textId="77777777" w:rsidR="00C63846" w:rsidRDefault="00000000">
      <w:pPr>
        <w:pStyle w:val="Heading2"/>
      </w:pPr>
      <w:r>
        <w:lastRenderedPageBreak/>
        <w:t>Delete Operation</w:t>
      </w:r>
    </w:p>
    <w:p w14:paraId="662FD7A4" w14:textId="013048DE" w:rsidR="00F63E88" w:rsidRPr="00F63E88" w:rsidRDefault="00F63E88" w:rsidP="00F63E88">
      <w:r>
        <w:rPr>
          <w:noProof/>
        </w:rPr>
        <w:drawing>
          <wp:inline distT="0" distB="0" distL="0" distR="0" wp14:anchorId="3468231F" wp14:editId="3554A07C">
            <wp:extent cx="5486400" cy="3962400"/>
            <wp:effectExtent l="0" t="0" r="0" b="0"/>
            <wp:docPr id="12296310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31089" name="Picture 122963108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1151" w14:textId="77777777" w:rsidR="00C63846" w:rsidRDefault="00000000">
      <w:r>
        <w:t>Removes records using DELETE API.</w:t>
      </w:r>
    </w:p>
    <w:p w14:paraId="148D1F54" w14:textId="77777777" w:rsidR="00C63846" w:rsidRDefault="00000000">
      <w:pPr>
        <w:pStyle w:val="Heading1"/>
      </w:pPr>
      <w:r>
        <w:t>Summary</w:t>
      </w:r>
    </w:p>
    <w:p w14:paraId="04F79743" w14:textId="77777777" w:rsidR="00C63846" w:rsidRDefault="00000000">
      <w:r>
        <w:t>This project demonstrates backend development using MongoDB and Node.js with CRUD operations and API handling.</w:t>
      </w:r>
    </w:p>
    <w:p w14:paraId="29728C3B" w14:textId="77777777" w:rsidR="00C63846" w:rsidRDefault="00000000">
      <w:pPr>
        <w:pStyle w:val="Heading1"/>
      </w:pPr>
      <w:r>
        <w:t>Conclusion</w:t>
      </w:r>
    </w:p>
    <w:p w14:paraId="2A7A7153" w14:textId="77777777" w:rsidR="00C63846" w:rsidRDefault="00000000">
      <w:r>
        <w:t>The system successfully manages college data and provides a strong base for full-stack development. Future work can include frontend and deployment.</w:t>
      </w:r>
    </w:p>
    <w:sectPr w:rsidR="00C638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4279229">
    <w:abstractNumId w:val="8"/>
  </w:num>
  <w:num w:numId="2" w16cid:durableId="1825931236">
    <w:abstractNumId w:val="6"/>
  </w:num>
  <w:num w:numId="3" w16cid:durableId="563226902">
    <w:abstractNumId w:val="5"/>
  </w:num>
  <w:num w:numId="4" w16cid:durableId="218244350">
    <w:abstractNumId w:val="4"/>
  </w:num>
  <w:num w:numId="5" w16cid:durableId="1114203843">
    <w:abstractNumId w:val="7"/>
  </w:num>
  <w:num w:numId="6" w16cid:durableId="1571385279">
    <w:abstractNumId w:val="3"/>
  </w:num>
  <w:num w:numId="7" w16cid:durableId="1428697989">
    <w:abstractNumId w:val="2"/>
  </w:num>
  <w:num w:numId="8" w16cid:durableId="1785539287">
    <w:abstractNumId w:val="1"/>
  </w:num>
  <w:num w:numId="9" w16cid:durableId="190073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27ED"/>
    <w:rsid w:val="00AA1D8D"/>
    <w:rsid w:val="00B47730"/>
    <w:rsid w:val="00C63846"/>
    <w:rsid w:val="00CB0664"/>
    <w:rsid w:val="00CB620B"/>
    <w:rsid w:val="00F63E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F0236"/>
  <w14:defaultImageDpi w14:val="300"/>
  <w15:docId w15:val="{1E93C4A0-B717-4CAD-A688-D7C0D3CEF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prabhas raju</cp:lastModifiedBy>
  <cp:revision>2</cp:revision>
  <dcterms:created xsi:type="dcterms:W3CDTF">2026-06-18T15:28:00Z</dcterms:created>
  <dcterms:modified xsi:type="dcterms:W3CDTF">2026-06-18T15:28:00Z</dcterms:modified>
  <cp:category/>
</cp:coreProperties>
</file>